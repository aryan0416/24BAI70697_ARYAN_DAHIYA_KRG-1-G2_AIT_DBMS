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664FE2A5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Student Name: </w:t>
      </w:r>
      <w:r w:rsidRPr="009B54D9">
        <w:rPr>
          <w:bCs/>
        </w:rPr>
        <w:t xml:space="preserve">ARYAN DAHIYA </w:t>
      </w:r>
      <w:r w:rsidRPr="009B54D9">
        <w:rPr>
          <w:b/>
        </w:rPr>
        <w:tab/>
      </w:r>
      <w:r w:rsidRPr="009B54D9">
        <w:rPr>
          <w:b/>
        </w:rPr>
        <w:tab/>
      </w:r>
      <w:r w:rsidRPr="009B54D9">
        <w:rPr>
          <w:b/>
        </w:rPr>
        <w:tab/>
        <w:t xml:space="preserve">  UID:</w:t>
      </w:r>
      <w:r w:rsidRPr="009B54D9">
        <w:rPr>
          <w:bCs/>
        </w:rPr>
        <w:t>24BAI70697</w:t>
      </w:r>
    </w:p>
    <w:p w14:paraId="05630D89" w14:textId="77946085" w:rsidR="009B54D9" w:rsidRPr="009B54D9" w:rsidRDefault="009B54D9" w:rsidP="009B54D9">
      <w:pPr>
        <w:rPr>
          <w:b/>
        </w:rPr>
      </w:pPr>
      <w:r w:rsidRPr="009B54D9">
        <w:rPr>
          <w:b/>
        </w:rPr>
        <w:t xml:space="preserve">Branch: </w:t>
      </w:r>
      <w:r w:rsidRPr="009B54D9">
        <w:rPr>
          <w:bCs/>
        </w:rPr>
        <w:t>Computer Science &amp; Engineering (AIML)</w:t>
      </w:r>
      <w:r w:rsidRPr="009B54D9">
        <w:rPr>
          <w:b/>
        </w:rPr>
        <w:tab/>
        <w:t xml:space="preserve"> Section/Group:</w:t>
      </w:r>
      <w:r>
        <w:rPr>
          <w:bCs/>
        </w:rPr>
        <w:t>24AIT-KRG1/G</w:t>
      </w:r>
      <w:r w:rsidR="00260AFB">
        <w:rPr>
          <w:bCs/>
        </w:rPr>
        <w:t>2</w:t>
      </w:r>
    </w:p>
    <w:p w14:paraId="440B046E" w14:textId="26617C38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41C9785D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>To practice writing SQL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>To analyze data using aggregate functions like COUNT(), SUM(), AVG(), MIN(), and MAX().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lastRenderedPageBreak/>
        <w:t>(1) Start the system and log in to the computer.</w:t>
      </w:r>
    </w:p>
    <w:p w14:paraId="7EB8462A" w14:textId="77777777" w:rsidR="00DB2CB3" w:rsidRDefault="00000000">
      <w:r>
        <w:t>(2) Open PgAdmin (PostgreSQL).</w:t>
      </w:r>
    </w:p>
    <w:p w14:paraId="7E68B8B5" w14:textId="77777777" w:rsidR="00DB2CB3" w:rsidRDefault="00000000">
      <w:r>
        <w:t>(3) Create or select the required database (e.g., lab_db).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>SQL commands and queries executed in PgAdmin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>Result tables displayed in PgAdmin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000000">
      <w:r>
        <w:rPr>
          <w:b/>
          <w:sz w:val="26"/>
        </w:rPr>
        <w:t>SQL Implementation (PgAdmin / PostgreSQL)</w:t>
      </w:r>
    </w:p>
    <w:p w14:paraId="3AEDFE2D" w14:textId="77777777" w:rsidR="00DB2CB3" w:rsidRDefault="00000000">
      <w:r>
        <w:t>A) Create Database (Optional):</w:t>
      </w:r>
    </w:p>
    <w:p w14:paraId="573CDFE9" w14:textId="77777777" w:rsidR="00DB2CB3" w:rsidRDefault="00000000">
      <w:r>
        <w:rPr>
          <w:rFonts w:ascii="Courier New" w:hAnsi="Courier New"/>
          <w:sz w:val="20"/>
        </w:rPr>
        <w:t>CREATE DATABASE lab_db;</w:t>
      </w:r>
    </w:p>
    <w:p w14:paraId="5566C622" w14:textId="77777777" w:rsidR="00DB2CB3" w:rsidRDefault="00000000">
      <w:r>
        <w:t>B) Create Table:</w:t>
      </w:r>
    </w:p>
    <w:p w14:paraId="62CBF40B" w14:textId="77777777" w:rsidR="00DB2CB3" w:rsidRDefault="00000000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emp_id       INT PRIMARY KEY,</w:t>
      </w:r>
      <w:r>
        <w:rPr>
          <w:rFonts w:ascii="Courier New" w:hAnsi="Courier New"/>
          <w:sz w:val="20"/>
        </w:rPr>
        <w:br/>
        <w:t xml:space="preserve">    emp_name     VARCHAR(50),</w:t>
      </w:r>
      <w:r>
        <w:rPr>
          <w:rFonts w:ascii="Courier New" w:hAnsi="Courier New"/>
          <w:sz w:val="20"/>
        </w:rPr>
        <w:br/>
        <w:t xml:space="preserve">    department   VARCHAR(50),</w:t>
      </w:r>
      <w:r>
        <w:rPr>
          <w:rFonts w:ascii="Courier New" w:hAnsi="Courier New"/>
          <w:sz w:val="20"/>
        </w:rPr>
        <w:br/>
        <w:t xml:space="preserve">    salary       NUMERIC(10,2),</w:t>
      </w:r>
      <w:r>
        <w:rPr>
          <w:rFonts w:ascii="Courier New" w:hAnsi="Courier New"/>
          <w:sz w:val="20"/>
        </w:rPr>
        <w:br/>
        <w:t xml:space="preserve">    joining_date DATE</w:t>
      </w:r>
      <w:r>
        <w:rPr>
          <w:rFonts w:ascii="Courier New" w:hAnsi="Courier New"/>
          <w:sz w:val="20"/>
        </w:rPr>
        <w:br/>
        <w:t>);</w:t>
      </w:r>
    </w:p>
    <w:p w14:paraId="455E4734" w14:textId="77777777" w:rsidR="00DB2CB3" w:rsidRDefault="00000000">
      <w:r>
        <w:lastRenderedPageBreak/>
        <w:t>C) Insert Sample Records:</w:t>
      </w:r>
    </w:p>
    <w:p w14:paraId="4CDE5D5F" w14:textId="77777777" w:rsidR="00DB2CB3" w:rsidRDefault="00000000">
      <w:r>
        <w:rPr>
          <w:rFonts w:ascii="Courier New" w:hAnsi="Courier New"/>
          <w:sz w:val="20"/>
        </w:rPr>
        <w:t>INSERT INTO employee (emp_id, emp_name, department, salary, joining_date) VALUES</w:t>
      </w:r>
      <w:r>
        <w:rPr>
          <w:rFonts w:ascii="Courier New" w:hAnsi="Courier New"/>
          <w:sz w:val="20"/>
        </w:rPr>
        <w:br/>
        <w:t>(101, 'Amit Sharma',   'IT',        45000, '2022-01-10'),</w:t>
      </w:r>
      <w:r>
        <w:rPr>
          <w:rFonts w:ascii="Courier New" w:hAnsi="Courier New"/>
          <w:sz w:val="20"/>
        </w:rPr>
        <w:br/>
        <w:t>(102, 'Neha Verma',    'HR',        22000, '2021-03-15'),</w:t>
      </w:r>
      <w:r>
        <w:rPr>
          <w:rFonts w:ascii="Courier New" w:hAnsi="Courier New"/>
          <w:sz w:val="20"/>
        </w:rPr>
        <w:br/>
        <w:t>(103, 'Rahul Singh',   'IT',        30000, '2020-06-20'),</w:t>
      </w:r>
      <w:r>
        <w:rPr>
          <w:rFonts w:ascii="Courier New" w:hAnsi="Courier New"/>
          <w:sz w:val="20"/>
        </w:rPr>
        <w:br/>
        <w:t>(104, 'Priya Mehta',   'Finance',   55000, '2019-09-05'),</w:t>
      </w:r>
      <w:r>
        <w:rPr>
          <w:rFonts w:ascii="Courier New" w:hAnsi="Courier New"/>
          <w:sz w:val="20"/>
        </w:rPr>
        <w:br/>
        <w:t>(105, 'Karan Gupta',   'HR',        18000, '2023-02-12'),</w:t>
      </w:r>
      <w:r>
        <w:rPr>
          <w:rFonts w:ascii="Courier New" w:hAnsi="Courier New"/>
          <w:sz w:val="20"/>
        </w:rPr>
        <w:br/>
        <w:t>(106, 'Sneha Kapoor',  'Finance',   28000, '2020-11-25'),</w:t>
      </w:r>
      <w:r>
        <w:rPr>
          <w:rFonts w:ascii="Courier New" w:hAnsi="Courier New"/>
          <w:sz w:val="20"/>
        </w:rPr>
        <w:br/>
        <w:t>(107, 'Rohit Jain',    'Sales',     35000, '2021-07-30'),</w:t>
      </w:r>
      <w:r>
        <w:rPr>
          <w:rFonts w:ascii="Courier New" w:hAnsi="Courier New"/>
          <w:sz w:val="20"/>
        </w:rPr>
        <w:br/>
        <w:t>(108, 'Ananya Joshi',  'Sales',     15000, '2022-12-01'),</w:t>
      </w:r>
      <w:r>
        <w:rPr>
          <w:rFonts w:ascii="Courier New" w:hAnsi="Courier New"/>
          <w:sz w:val="20"/>
        </w:rPr>
        <w:br/>
        <w:t>(109, 'Vikram Rao',    'IT',        25000, '2022-04-18');</w:t>
      </w:r>
    </w:p>
    <w:p w14:paraId="09B0EA4B" w14:textId="77777777" w:rsidR="00DB2CB3" w:rsidRDefault="00000000">
      <w:r>
        <w:t>Step 1 Query:</w:t>
      </w:r>
    </w:p>
    <w:p w14:paraId="6318FE7C" w14:textId="77777777" w:rsidR="00DB2CB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GROUP BY department;</w:t>
      </w:r>
    </w:p>
    <w:p w14:paraId="1BBB11D3" w14:textId="77777777" w:rsidR="00461B65" w:rsidRDefault="00461B65">
      <w:pPr>
        <w:rPr>
          <w:rFonts w:ascii="Courier New" w:hAnsi="Courier New"/>
          <w:sz w:val="20"/>
        </w:rPr>
      </w:pPr>
    </w:p>
    <w:p w14:paraId="2057548F" w14:textId="77777777" w:rsidR="00461B65" w:rsidRDefault="00461B65"/>
    <w:p w14:paraId="50E7C093" w14:textId="77777777" w:rsidR="00DB2CB3" w:rsidRDefault="00000000">
      <w:r>
        <w:t>Step 2 Query:</w:t>
      </w:r>
    </w:p>
    <w:p w14:paraId="65D3A5F6" w14:textId="77777777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department;</w:t>
      </w:r>
    </w:p>
    <w:p w14:paraId="0392B10D" w14:textId="77777777" w:rsidR="00DB2CB3" w:rsidRDefault="00000000">
      <w:r>
        <w:t>Step 3 Query:</w:t>
      </w:r>
    </w:p>
    <w:p w14:paraId="2D9EFBAB" w14:textId="77777777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>HAVING AVG(salary) &gt; 30000;</w:t>
      </w:r>
    </w:p>
    <w:p w14:paraId="47298E96" w14:textId="77777777" w:rsidR="00DB2CB3" w:rsidRDefault="00000000">
      <w:r>
        <w:t>Step 4 Query (Final Output):</w:t>
      </w:r>
    </w:p>
    <w:p w14:paraId="34003A83" w14:textId="27836611" w:rsidR="00DB2CB3" w:rsidRDefault="00000000">
      <w:r>
        <w:rPr>
          <w:rFonts w:ascii="Courier New" w:hAnsi="Courier New"/>
          <w:sz w:val="20"/>
        </w:rPr>
        <w:t>SELECT department, AVG(salary) AS avg_salary</w:t>
      </w:r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GROUP BY department</w:t>
      </w:r>
      <w:r>
        <w:rPr>
          <w:rFonts w:ascii="Courier New" w:hAnsi="Courier New"/>
          <w:sz w:val="20"/>
        </w:rPr>
        <w:br/>
        <w:t>HAVING AVG(salary) &gt; 30000</w:t>
      </w:r>
      <w:r>
        <w:rPr>
          <w:rFonts w:ascii="Courier New" w:hAnsi="Courier New"/>
          <w:sz w:val="20"/>
        </w:rPr>
        <w:br/>
        <w:t>ORDER BY avg_salary DESC;</w:t>
      </w:r>
    </w:p>
    <w:p w14:paraId="07D17109" w14:textId="77777777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r>
        <w:t>Gained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>Got hands-on experience in PostgreSQL execution using PgAdmin.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68FB4388" w14:textId="66EADB2C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 Screenshots</w:t>
      </w:r>
    </w:p>
    <w:p w14:paraId="6E6D29E9" w14:textId="688F278F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ED884B" wp14:editId="0D343D2D">
            <wp:extent cx="5486400" cy="1037590"/>
            <wp:effectExtent l="0" t="0" r="0" b="0"/>
            <wp:docPr id="15898159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5976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A383" w14:textId="3C63DAD5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689093D" wp14:editId="1D23B88F">
            <wp:extent cx="5478780" cy="1276985"/>
            <wp:effectExtent l="0" t="0" r="7620" b="0"/>
            <wp:docPr id="20088695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9507" name="Picture 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294" cy="12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CBB6" w14:textId="7DE7F55B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6BCA802" wp14:editId="475774B3">
            <wp:extent cx="5486400" cy="530860"/>
            <wp:effectExtent l="0" t="0" r="0" b="2540"/>
            <wp:docPr id="694669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9971" name="Picture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EAC" w14:textId="12A07BA4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31B3F9CD" wp14:editId="5924C66E">
            <wp:extent cx="5486400" cy="2604770"/>
            <wp:effectExtent l="0" t="0" r="0" b="5080"/>
            <wp:docPr id="1492000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0267" name="Picture 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2285" w14:textId="64C794A1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79DCB4A" wp14:editId="6863F386">
            <wp:extent cx="5486400" cy="779780"/>
            <wp:effectExtent l="0" t="0" r="0" b="1270"/>
            <wp:docPr id="4602451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5118" name="Picture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4F0" w14:textId="725DFEF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B0C204E" wp14:editId="058EBB60">
            <wp:extent cx="5486400" cy="2559685"/>
            <wp:effectExtent l="0" t="0" r="0" b="0"/>
            <wp:docPr id="9535714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1406" name="Picture 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991A" w14:textId="77C0F4D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07EC09D" wp14:editId="42A50AD8">
            <wp:extent cx="5486400" cy="655955"/>
            <wp:effectExtent l="0" t="0" r="0" b="0"/>
            <wp:docPr id="113789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91202" name="Picture 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FCC0" w14:textId="74FCB533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1DC0692E" wp14:editId="0CC43C67">
            <wp:extent cx="5486400" cy="2383155"/>
            <wp:effectExtent l="0" t="0" r="0" b="0"/>
            <wp:docPr id="15707929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92941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5B50" w14:textId="136B533D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765096E" wp14:editId="1C892AA2">
            <wp:extent cx="5486400" cy="879475"/>
            <wp:effectExtent l="0" t="0" r="0" b="0"/>
            <wp:docPr id="2043058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58716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2417" w14:textId="0D833E15" w:rsidR="00461B65" w:rsidRP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46E993B" wp14:editId="7C81B3B2">
            <wp:extent cx="5486400" cy="2442210"/>
            <wp:effectExtent l="0" t="0" r="0" b="0"/>
            <wp:docPr id="31294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766" name="Picture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461B65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9058E" w14:textId="77777777" w:rsidR="008B50B9" w:rsidRDefault="008B50B9" w:rsidP="009B54D9">
      <w:pPr>
        <w:spacing w:after="0" w:line="240" w:lineRule="auto"/>
      </w:pPr>
      <w:r>
        <w:separator/>
      </w:r>
    </w:p>
  </w:endnote>
  <w:endnote w:type="continuationSeparator" w:id="0">
    <w:p w14:paraId="5BD53455" w14:textId="77777777" w:rsidR="008B50B9" w:rsidRDefault="008B50B9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074A" w14:textId="77777777" w:rsidR="008B50B9" w:rsidRDefault="008B50B9" w:rsidP="009B54D9">
      <w:pPr>
        <w:spacing w:after="0" w:line="240" w:lineRule="auto"/>
      </w:pPr>
      <w:r>
        <w:separator/>
      </w:r>
    </w:p>
  </w:footnote>
  <w:footnote w:type="continuationSeparator" w:id="0">
    <w:p w14:paraId="3E5ED10C" w14:textId="77777777" w:rsidR="008B50B9" w:rsidRDefault="008B50B9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</w:t>
          </w:r>
          <w:r>
            <w:rPr>
              <w:rFonts w:ascii="Times New Roman" w:hAnsi="Times New Roman" w:cs="Times New Roman"/>
              <w:b/>
              <w:sz w:val="36"/>
            </w:rPr>
            <w:t xml:space="preserve"> Institute of</w:t>
          </w:r>
          <w:r>
            <w:rPr>
              <w:rFonts w:ascii="Times New Roman" w:hAnsi="Times New Roman" w:cs="Times New Roman"/>
              <w:b/>
              <w:sz w:val="36"/>
            </w:rPr>
            <w:t xml:space="preserve">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F5389"/>
    <w:rsid w:val="00260AFB"/>
    <w:rsid w:val="0029639D"/>
    <w:rsid w:val="00326F90"/>
    <w:rsid w:val="00461B65"/>
    <w:rsid w:val="00855037"/>
    <w:rsid w:val="008B50B9"/>
    <w:rsid w:val="009B54D9"/>
    <w:rsid w:val="00AA1D8D"/>
    <w:rsid w:val="00B47730"/>
    <w:rsid w:val="00CB0664"/>
    <w:rsid w:val="00DB2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DAHIYA</cp:lastModifiedBy>
  <cp:revision>3</cp:revision>
  <cp:lastPrinted>2026-01-21T19:49:00Z</cp:lastPrinted>
  <dcterms:created xsi:type="dcterms:W3CDTF">2026-01-21T19:50:00Z</dcterms:created>
  <dcterms:modified xsi:type="dcterms:W3CDTF">2026-01-21T19:50:00Z</dcterms:modified>
  <cp:category/>
</cp:coreProperties>
</file>